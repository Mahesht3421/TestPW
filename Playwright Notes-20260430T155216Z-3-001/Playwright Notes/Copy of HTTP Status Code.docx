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BC030" w14:textId="167ECEB0" w:rsidR="008A4685" w:rsidRDefault="00000000">
      <w:pPr>
        <w:pStyle w:val="Heading1"/>
      </w:pPr>
      <w:r>
        <w:t>Comprehensive Guide to HTTP Status Codes</w:t>
      </w:r>
    </w:p>
    <w:p w14:paraId="39F8CC67" w14:textId="77777777" w:rsidR="008A4685" w:rsidRDefault="00000000">
      <w:r>
        <w:t>HTTP (Hypertext Transfer Protocol) is the protocol used for communication between clients (such as browsers) and servers on the World Wide Web. Each request made to a server is answered with a status code that indicates the result of the request.</w:t>
      </w:r>
    </w:p>
    <w:p w14:paraId="18C65287" w14:textId="77777777" w:rsidR="008A4685" w:rsidRDefault="00000000">
      <w:pPr>
        <w:pStyle w:val="Heading2"/>
      </w:pPr>
      <w:r>
        <w:t>HTTP Status Codes - Detailed Explanation</w:t>
      </w:r>
    </w:p>
    <w:p w14:paraId="0B58C6FC" w14:textId="77777777" w:rsidR="008A4685" w:rsidRDefault="00000000">
      <w:pPr>
        <w:pStyle w:val="Heading3"/>
      </w:pPr>
      <w:r>
        <w:t>1xx Informational</w:t>
      </w:r>
    </w:p>
    <w:p w14:paraId="67D65F07" w14:textId="77777777" w:rsidR="008A4685" w:rsidRDefault="00000000">
      <w:r>
        <w:rPr>
          <w:b/>
        </w:rPr>
        <w:t xml:space="preserve">100 Continue: </w:t>
      </w:r>
      <w:r>
        <w:t>Indicates that the initial part of a request has been received and the client should continue with the request.</w:t>
      </w:r>
    </w:p>
    <w:p w14:paraId="26087333" w14:textId="77777777" w:rsidR="008A4685" w:rsidRDefault="00000000">
      <w:r>
        <w:rPr>
          <w:b/>
        </w:rPr>
        <w:t xml:space="preserve">101 Switching Protocols: </w:t>
      </w:r>
      <w:r>
        <w:t>The server is switching protocols as requested by the client via the Upgrade header.</w:t>
      </w:r>
    </w:p>
    <w:p w14:paraId="2D383555" w14:textId="77777777" w:rsidR="008A4685" w:rsidRDefault="00000000">
      <w:r>
        <w:rPr>
          <w:b/>
        </w:rPr>
        <w:t xml:space="preserve">102 Processing: </w:t>
      </w:r>
      <w:r>
        <w:t>Used by WebDAV to indicate that the server has received and is processing the request, but no response is available yet.</w:t>
      </w:r>
    </w:p>
    <w:p w14:paraId="6062D47F" w14:textId="77777777" w:rsidR="008A4685" w:rsidRDefault="00000000">
      <w:pPr>
        <w:pStyle w:val="Heading3"/>
      </w:pPr>
      <w:r>
        <w:t>2xx Success</w:t>
      </w:r>
    </w:p>
    <w:p w14:paraId="4A7EE514" w14:textId="77777777" w:rsidR="008A4685" w:rsidRDefault="00000000">
      <w:r>
        <w:rPr>
          <w:b/>
        </w:rPr>
        <w:t xml:space="preserve">200 OK: </w:t>
      </w:r>
      <w:r>
        <w:t>The request has succeeded. The meaning of success varies depending on the HTTP method used.</w:t>
      </w:r>
    </w:p>
    <w:p w14:paraId="0126FB0C" w14:textId="77777777" w:rsidR="008A4685" w:rsidRDefault="00000000">
      <w:r>
        <w:rPr>
          <w:b/>
        </w:rPr>
        <w:t xml:space="preserve">201 Created: </w:t>
      </w:r>
      <w:r>
        <w:t>The request has been fulfilled and has resulted in the creation of a new resource.</w:t>
      </w:r>
    </w:p>
    <w:p w14:paraId="4F79B979" w14:textId="77777777" w:rsidR="008A4685" w:rsidRDefault="00000000">
      <w:r>
        <w:rPr>
          <w:b/>
        </w:rPr>
        <w:t xml:space="preserve">202 Accepted: </w:t>
      </w:r>
      <w:r>
        <w:t>The request has been accepted for processing, but the processing is not complete.</w:t>
      </w:r>
    </w:p>
    <w:p w14:paraId="0BCD470E" w14:textId="77777777" w:rsidR="008A4685" w:rsidRDefault="00000000">
      <w:r>
        <w:rPr>
          <w:b/>
        </w:rPr>
        <w:t xml:space="preserve">203 Non-Authoritative Information: </w:t>
      </w:r>
      <w:r>
        <w:t>The returned meta-information is not the definitive set as available from the origin server.</w:t>
      </w:r>
    </w:p>
    <w:p w14:paraId="5D2B98D6" w14:textId="77777777" w:rsidR="008A4685" w:rsidRDefault="00000000">
      <w:r>
        <w:rPr>
          <w:b/>
        </w:rPr>
        <w:t xml:space="preserve">204 No Content: </w:t>
      </w:r>
      <w:r>
        <w:t>The server has successfully fulfilled the request and there is no additional content to send in the response.</w:t>
      </w:r>
    </w:p>
    <w:p w14:paraId="6C931EC9" w14:textId="77777777" w:rsidR="008A4685" w:rsidRDefault="00000000">
      <w:r>
        <w:rPr>
          <w:b/>
        </w:rPr>
        <w:t xml:space="preserve">205 Reset Content: </w:t>
      </w:r>
      <w:r>
        <w:t>The server has fulfilled the request and the user agent should reset the document view.</w:t>
      </w:r>
    </w:p>
    <w:p w14:paraId="6310E513" w14:textId="77777777" w:rsidR="008A4685" w:rsidRDefault="00000000">
      <w:r>
        <w:rPr>
          <w:b/>
        </w:rPr>
        <w:t xml:space="preserve">206 Partial Content: </w:t>
      </w:r>
      <w:r>
        <w:t>The server is delivering only part of the resource due to a range header sent by the client.</w:t>
      </w:r>
    </w:p>
    <w:p w14:paraId="1A310503" w14:textId="77777777" w:rsidR="008A4685" w:rsidRDefault="00000000">
      <w:pPr>
        <w:pStyle w:val="Heading3"/>
      </w:pPr>
      <w:r>
        <w:t>3xx Redirection</w:t>
      </w:r>
    </w:p>
    <w:p w14:paraId="659A0846" w14:textId="77777777" w:rsidR="008A4685" w:rsidRDefault="00000000">
      <w:r>
        <w:rPr>
          <w:b/>
        </w:rPr>
        <w:t xml:space="preserve">300 Multiple Choices: </w:t>
      </w:r>
      <w:r>
        <w:t>Indicates multiple options for the resource that the client may follow.</w:t>
      </w:r>
    </w:p>
    <w:p w14:paraId="613C4A82" w14:textId="77777777" w:rsidR="008A4685" w:rsidRDefault="00000000">
      <w:r>
        <w:rPr>
          <w:b/>
        </w:rPr>
        <w:t xml:space="preserve">301 Moved Permanently: </w:t>
      </w:r>
      <w:r>
        <w:t>This and all future requests should be directed to the given URI.</w:t>
      </w:r>
    </w:p>
    <w:p w14:paraId="61033856" w14:textId="77777777" w:rsidR="008A4685" w:rsidRDefault="00000000">
      <w:r>
        <w:rPr>
          <w:b/>
        </w:rPr>
        <w:t xml:space="preserve">302 Found: </w:t>
      </w:r>
      <w:r>
        <w:t>Tells the client to look at (browse to) another URL.</w:t>
      </w:r>
    </w:p>
    <w:p w14:paraId="539536A6" w14:textId="77777777" w:rsidR="008A4685" w:rsidRDefault="00000000">
      <w:r>
        <w:rPr>
          <w:b/>
        </w:rPr>
        <w:lastRenderedPageBreak/>
        <w:t xml:space="preserve">303 See Other: </w:t>
      </w:r>
      <w:r>
        <w:t>The response to the request can be found under another URI using a GET method.</w:t>
      </w:r>
    </w:p>
    <w:p w14:paraId="1E5E5E5D" w14:textId="77777777" w:rsidR="008A4685" w:rsidRDefault="00000000">
      <w:r>
        <w:rPr>
          <w:b/>
        </w:rPr>
        <w:t xml:space="preserve">304 Not Modified: </w:t>
      </w:r>
      <w:r>
        <w:t>Indicates that the resource has not been modified since the last request.</w:t>
      </w:r>
    </w:p>
    <w:p w14:paraId="2556EA62" w14:textId="77777777" w:rsidR="008A4685" w:rsidRDefault="00000000">
      <w:r>
        <w:rPr>
          <w:b/>
        </w:rPr>
        <w:t xml:space="preserve">307 Temporary Redirect: </w:t>
      </w:r>
      <w:r>
        <w:t>The request should be repeated with another URI, but future requests should still use the original URI.</w:t>
      </w:r>
    </w:p>
    <w:p w14:paraId="126A67DA" w14:textId="77777777" w:rsidR="008A4685" w:rsidRDefault="00000000">
      <w:r>
        <w:rPr>
          <w:b/>
        </w:rPr>
        <w:t xml:space="preserve">308 Permanent Redirect: </w:t>
      </w:r>
      <w:r>
        <w:t>The request and all future requests should be repeated using another URI.</w:t>
      </w:r>
    </w:p>
    <w:p w14:paraId="171EDD28" w14:textId="77777777" w:rsidR="008A4685" w:rsidRDefault="00000000">
      <w:pPr>
        <w:pStyle w:val="Heading3"/>
      </w:pPr>
      <w:r>
        <w:t>4xx Client Errors</w:t>
      </w:r>
    </w:p>
    <w:p w14:paraId="1616FB89" w14:textId="77777777" w:rsidR="008A4685" w:rsidRDefault="00000000">
      <w:r>
        <w:rPr>
          <w:b/>
        </w:rPr>
        <w:t xml:space="preserve">400 Bad Request: </w:t>
      </w:r>
      <w:r>
        <w:t>The server could not understand the request due to invalid syntax.</w:t>
      </w:r>
    </w:p>
    <w:p w14:paraId="0ABC6C7F" w14:textId="77777777" w:rsidR="008A4685" w:rsidRDefault="00000000">
      <w:r>
        <w:rPr>
          <w:b/>
        </w:rPr>
        <w:t xml:space="preserve">401 Unauthorized: </w:t>
      </w:r>
      <w:r>
        <w:t>Authentication is required and has failed or has not yet been provided.</w:t>
      </w:r>
    </w:p>
    <w:p w14:paraId="799B00AD" w14:textId="77777777" w:rsidR="008A4685" w:rsidRDefault="00000000">
      <w:r>
        <w:rPr>
          <w:b/>
        </w:rPr>
        <w:t xml:space="preserve">402 Payment Required: </w:t>
      </w:r>
      <w:r>
        <w:t>Reserved for future use.</w:t>
      </w:r>
    </w:p>
    <w:p w14:paraId="4A75E40F" w14:textId="77777777" w:rsidR="008A4685" w:rsidRDefault="00000000">
      <w:r>
        <w:rPr>
          <w:b/>
        </w:rPr>
        <w:t xml:space="preserve">403 Forbidden: </w:t>
      </w:r>
      <w:r>
        <w:t>The client does not have access rights to the content.</w:t>
      </w:r>
    </w:p>
    <w:p w14:paraId="27BAECFE" w14:textId="77777777" w:rsidR="008A4685" w:rsidRDefault="00000000">
      <w:r>
        <w:rPr>
          <w:b/>
        </w:rPr>
        <w:t xml:space="preserve">404 Not Found: </w:t>
      </w:r>
      <w:r>
        <w:t>The server can not find the requested resource.</w:t>
      </w:r>
    </w:p>
    <w:p w14:paraId="49228212" w14:textId="77777777" w:rsidR="008A4685" w:rsidRDefault="00000000">
      <w:r>
        <w:rPr>
          <w:b/>
        </w:rPr>
        <w:t xml:space="preserve">405 Method Not Allowed: </w:t>
      </w:r>
      <w:r>
        <w:t>The request method is known by the server but is not supported for the target resource.</w:t>
      </w:r>
    </w:p>
    <w:p w14:paraId="4BE4D66A" w14:textId="77777777" w:rsidR="008A4685" w:rsidRDefault="00000000">
      <w:r>
        <w:rPr>
          <w:b/>
        </w:rPr>
        <w:t xml:space="preserve">406 Not Acceptable: </w:t>
      </w:r>
      <w:r>
        <w:t>The requested resource is capable of generating only content not acceptable according to the Accept headers sent.</w:t>
      </w:r>
    </w:p>
    <w:p w14:paraId="25026D3D" w14:textId="77777777" w:rsidR="008A4685" w:rsidRDefault="00000000">
      <w:r>
        <w:rPr>
          <w:b/>
        </w:rPr>
        <w:t xml:space="preserve">407 Proxy Authentication Required: </w:t>
      </w:r>
      <w:r>
        <w:t>The client must authenticate itself with the proxy.</w:t>
      </w:r>
    </w:p>
    <w:p w14:paraId="692570A2" w14:textId="77777777" w:rsidR="008A4685" w:rsidRDefault="00000000">
      <w:r>
        <w:rPr>
          <w:b/>
        </w:rPr>
        <w:t xml:space="preserve">408 Request Timeout: </w:t>
      </w:r>
      <w:r>
        <w:t>The server timed out waiting for the request.</w:t>
      </w:r>
    </w:p>
    <w:p w14:paraId="5C5EEEE3" w14:textId="77777777" w:rsidR="008A4685" w:rsidRDefault="00000000">
      <w:r>
        <w:rPr>
          <w:b/>
        </w:rPr>
        <w:t xml:space="preserve">409 Conflict: </w:t>
      </w:r>
      <w:r>
        <w:t>The request could not be completed due to a conflict with the current state of the resource.</w:t>
      </w:r>
    </w:p>
    <w:p w14:paraId="40FF53DB" w14:textId="77777777" w:rsidR="008A4685" w:rsidRDefault="00000000">
      <w:r>
        <w:rPr>
          <w:b/>
        </w:rPr>
        <w:t xml:space="preserve">410 Gone: </w:t>
      </w:r>
      <w:r>
        <w:t>The requested content has been permanently deleted from the server.</w:t>
      </w:r>
    </w:p>
    <w:p w14:paraId="1E40C6C9" w14:textId="77777777" w:rsidR="008A4685" w:rsidRDefault="00000000">
      <w:r>
        <w:rPr>
          <w:b/>
        </w:rPr>
        <w:t xml:space="preserve">411 Length Required: </w:t>
      </w:r>
      <w:r>
        <w:t>The server refuses to accept the request without a defined Content-Length.</w:t>
      </w:r>
    </w:p>
    <w:p w14:paraId="3616D8C6" w14:textId="77777777" w:rsidR="008A4685" w:rsidRDefault="00000000">
      <w:r>
        <w:rPr>
          <w:b/>
        </w:rPr>
        <w:t xml:space="preserve">412 Precondition Failed: </w:t>
      </w:r>
      <w:r>
        <w:t>One or more conditions given in the request header fields evaluated to false.</w:t>
      </w:r>
    </w:p>
    <w:p w14:paraId="2586EFE9" w14:textId="77777777" w:rsidR="008A4685" w:rsidRDefault="00000000">
      <w:r>
        <w:rPr>
          <w:b/>
        </w:rPr>
        <w:t xml:space="preserve">413 Payload Too Large: </w:t>
      </w:r>
      <w:r>
        <w:t>The request is larger than the server is willing or able to process.</w:t>
      </w:r>
    </w:p>
    <w:p w14:paraId="44AE782A" w14:textId="77777777" w:rsidR="008A4685" w:rsidRDefault="00000000">
      <w:r>
        <w:rPr>
          <w:b/>
        </w:rPr>
        <w:t xml:space="preserve">414 URI Too Long: </w:t>
      </w:r>
      <w:r>
        <w:t>The URI requested by the client is longer than the server is willing to interpret.</w:t>
      </w:r>
    </w:p>
    <w:p w14:paraId="7444B7C6" w14:textId="77777777" w:rsidR="008A4685" w:rsidRDefault="00000000">
      <w:r>
        <w:rPr>
          <w:b/>
        </w:rPr>
        <w:lastRenderedPageBreak/>
        <w:t xml:space="preserve">415 Unsupported Media Type: </w:t>
      </w:r>
      <w:r>
        <w:t>The media format of the requested data is not supported by the server.</w:t>
      </w:r>
    </w:p>
    <w:p w14:paraId="0B4B22F1" w14:textId="77777777" w:rsidR="008A4685" w:rsidRDefault="00000000">
      <w:r>
        <w:rPr>
          <w:b/>
        </w:rPr>
        <w:t xml:space="preserve">416 Range Not Satisfiable: </w:t>
      </w:r>
      <w:r>
        <w:t>The range specified by the Range header field in the request can't be fulfilled.</w:t>
      </w:r>
    </w:p>
    <w:p w14:paraId="5C881C57" w14:textId="77777777" w:rsidR="008A4685" w:rsidRDefault="00000000">
      <w:r>
        <w:rPr>
          <w:b/>
        </w:rPr>
        <w:t xml:space="preserve">417 Expectation Failed: </w:t>
      </w:r>
      <w:r>
        <w:t>The server cannot meet the requirements of the Expect request-header field.</w:t>
      </w:r>
    </w:p>
    <w:p w14:paraId="6CB4168F" w14:textId="77777777" w:rsidR="008A4685" w:rsidRDefault="00000000">
      <w:pPr>
        <w:pStyle w:val="Heading3"/>
      </w:pPr>
      <w:r>
        <w:t>5xx Server Errors</w:t>
      </w:r>
    </w:p>
    <w:p w14:paraId="53D26DCD" w14:textId="77777777" w:rsidR="008A4685" w:rsidRDefault="00000000">
      <w:r>
        <w:rPr>
          <w:b/>
        </w:rPr>
        <w:t xml:space="preserve">500 Internal Server Error: </w:t>
      </w:r>
      <w:r>
        <w:t>The server encountered an unexpected condition that prevented it from fulfilling the request.</w:t>
      </w:r>
    </w:p>
    <w:p w14:paraId="4ACB2312" w14:textId="77777777" w:rsidR="008A4685" w:rsidRDefault="00000000">
      <w:r>
        <w:rPr>
          <w:b/>
        </w:rPr>
        <w:t xml:space="preserve">501 Not Implemented: </w:t>
      </w:r>
      <w:r>
        <w:t>The server does not support the functionality required to fulfill the request.</w:t>
      </w:r>
    </w:p>
    <w:p w14:paraId="6E0D3BF5" w14:textId="77777777" w:rsidR="008A4685" w:rsidRDefault="00000000">
      <w:r>
        <w:rPr>
          <w:b/>
        </w:rPr>
        <w:t xml:space="preserve">502 Bad Gateway: </w:t>
      </w:r>
      <w:r>
        <w:t>The server, while acting as a gateway or proxy, received an invalid response from the upstream server.</w:t>
      </w:r>
    </w:p>
    <w:p w14:paraId="0CC21EB8" w14:textId="77777777" w:rsidR="008A4685" w:rsidRDefault="00000000">
      <w:r>
        <w:rPr>
          <w:b/>
        </w:rPr>
        <w:t xml:space="preserve">503 Service Unavailable: </w:t>
      </w:r>
      <w:r>
        <w:t>The server is not ready to handle the request, often due to maintenance or overload.</w:t>
      </w:r>
    </w:p>
    <w:p w14:paraId="0E211DF0" w14:textId="77777777" w:rsidR="008A4685" w:rsidRDefault="00000000">
      <w:r>
        <w:rPr>
          <w:b/>
        </w:rPr>
        <w:t xml:space="preserve">504 Gateway Timeout: </w:t>
      </w:r>
      <w:r>
        <w:t>The server, while acting as a gateway or proxy, did not receive a timely response from the upstream server.</w:t>
      </w:r>
    </w:p>
    <w:p w14:paraId="2786304B" w14:textId="77777777" w:rsidR="008A4685" w:rsidRDefault="00000000">
      <w:r>
        <w:rPr>
          <w:b/>
        </w:rPr>
        <w:t xml:space="preserve">505 HTTP Version Not Supported: </w:t>
      </w:r>
      <w:r>
        <w:t>The HTTP version used in the request is not supported by the server.</w:t>
      </w:r>
    </w:p>
    <w:sectPr w:rsidR="008A468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2AC2C" w14:textId="77777777" w:rsidR="004942EB" w:rsidRDefault="004942EB" w:rsidP="00423D21">
      <w:pPr>
        <w:spacing w:after="0" w:line="240" w:lineRule="auto"/>
      </w:pPr>
      <w:r>
        <w:separator/>
      </w:r>
    </w:p>
  </w:endnote>
  <w:endnote w:type="continuationSeparator" w:id="0">
    <w:p w14:paraId="0FC4F453" w14:textId="77777777" w:rsidR="004942EB" w:rsidRDefault="004942EB" w:rsidP="00423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0BB49" w14:textId="77777777" w:rsidR="00423D21" w:rsidRDefault="00423D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1509C" w14:textId="77777777" w:rsidR="00423D21" w:rsidRDefault="00423D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F138E" w14:textId="77777777" w:rsidR="00423D21" w:rsidRDefault="00423D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218BC" w14:textId="77777777" w:rsidR="004942EB" w:rsidRDefault="004942EB" w:rsidP="00423D21">
      <w:pPr>
        <w:spacing w:after="0" w:line="240" w:lineRule="auto"/>
      </w:pPr>
      <w:r>
        <w:separator/>
      </w:r>
    </w:p>
  </w:footnote>
  <w:footnote w:type="continuationSeparator" w:id="0">
    <w:p w14:paraId="1D899E56" w14:textId="77777777" w:rsidR="004942EB" w:rsidRDefault="004942EB" w:rsidP="00423D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9EAEA" w14:textId="77BF92DD" w:rsidR="00423D21" w:rsidRDefault="00423D21">
    <w:pPr>
      <w:pStyle w:val="Header"/>
    </w:pPr>
    <w:r>
      <w:rPr>
        <w:noProof/>
      </w:rPr>
      <w:pict w14:anchorId="22AA3BA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6277563" o:spid="_x0000_s1026" type="#_x0000_t136" style="position:absolute;margin-left:0;margin-top:0;width:445.95pt;height:163.15pt;rotation:315;z-index:-251655168;mso-position-horizontal:center;mso-position-horizontal-relative:margin;mso-position-vertical:center;mso-position-vertical-relative:margin" o:allowincell="f" fillcolor="#548dd4 [1951]" stroked="f">
          <v:fill opacity=".5"/>
          <v:textpath style="font-family:&quot;Cambria&quot;;font-size:1pt" string="QA Mitra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D2C5E" w14:textId="35E63773" w:rsidR="00423D21" w:rsidRDefault="00423D21">
    <w:pPr>
      <w:pStyle w:val="Header"/>
    </w:pPr>
    <w:r>
      <w:rPr>
        <w:noProof/>
      </w:rPr>
      <w:pict w14:anchorId="79CFD9D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6277564" o:spid="_x0000_s1027" type="#_x0000_t136" style="position:absolute;margin-left:0;margin-top:0;width:445.95pt;height:194.05pt;rotation:315;z-index:-251653120;mso-position-horizontal:center;mso-position-horizontal-relative:margin;mso-position-vertical:center;mso-position-vertical-relative:margin" o:allowincell="f" fillcolor="#548dd4 [1951]" stroked="f">
          <v:fill opacity=".5"/>
          <v:textpath style="font-family:&quot;Cambria&quot;;font-size:1pt" string="QA Mitra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47997" w14:textId="3EE59CB0" w:rsidR="00423D21" w:rsidRDefault="00423D21">
    <w:pPr>
      <w:pStyle w:val="Header"/>
    </w:pPr>
    <w:r>
      <w:rPr>
        <w:noProof/>
      </w:rPr>
      <w:pict w14:anchorId="27F00B1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6277562" o:spid="_x0000_s1025" type="#_x0000_t136" style="position:absolute;margin-left:0;margin-top:0;width:445.95pt;height:163.15pt;rotation:315;z-index:-251657216;mso-position-horizontal:center;mso-position-horizontal-relative:margin;mso-position-vertical:center;mso-position-vertical-relative:margin" o:allowincell="f" fillcolor="#548dd4 [1951]" stroked="f">
          <v:fill opacity=".5"/>
          <v:textpath style="font-family:&quot;Cambria&quot;;font-size:1pt" string="QA Mitr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8545433">
    <w:abstractNumId w:val="8"/>
  </w:num>
  <w:num w:numId="2" w16cid:durableId="973028298">
    <w:abstractNumId w:val="6"/>
  </w:num>
  <w:num w:numId="3" w16cid:durableId="1696497555">
    <w:abstractNumId w:val="5"/>
  </w:num>
  <w:num w:numId="4" w16cid:durableId="1527937661">
    <w:abstractNumId w:val="4"/>
  </w:num>
  <w:num w:numId="5" w16cid:durableId="1681002148">
    <w:abstractNumId w:val="7"/>
  </w:num>
  <w:num w:numId="6" w16cid:durableId="2037005487">
    <w:abstractNumId w:val="3"/>
  </w:num>
  <w:num w:numId="7" w16cid:durableId="1230264970">
    <w:abstractNumId w:val="2"/>
  </w:num>
  <w:num w:numId="8" w16cid:durableId="1946308759">
    <w:abstractNumId w:val="1"/>
  </w:num>
  <w:num w:numId="9" w16cid:durableId="1031800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E6E"/>
    <w:rsid w:val="001450F6"/>
    <w:rsid w:val="0015074B"/>
    <w:rsid w:val="0029639D"/>
    <w:rsid w:val="00326F90"/>
    <w:rsid w:val="00423D21"/>
    <w:rsid w:val="004942EB"/>
    <w:rsid w:val="00894AD5"/>
    <w:rsid w:val="008A4685"/>
    <w:rsid w:val="00AA1D8D"/>
    <w:rsid w:val="00AF293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A806F4"/>
  <w14:defaultImageDpi w14:val="300"/>
  <w15:docId w15:val="{96E25C00-E3EA-4C5B-9F93-958EEC1F5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675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Kumar</cp:lastModifiedBy>
  <cp:revision>10</cp:revision>
  <dcterms:created xsi:type="dcterms:W3CDTF">2025-07-04T13:23:00Z</dcterms:created>
  <dcterms:modified xsi:type="dcterms:W3CDTF">2025-09-10T14:47:00Z</dcterms:modified>
  <cp:category/>
</cp:coreProperties>
</file>